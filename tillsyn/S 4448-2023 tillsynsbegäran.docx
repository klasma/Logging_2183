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4448-2023 i Bollnäs kommun</w:t>
      </w:r>
    </w:p>
    <w:p>
      <w:r>
        <w:t>Denna tillsynsbegäran behandlar höga naturvärden i samrådsanmälan S 4448-2023 i Bollnäs kommun som inkom 2023-12-08 och omfattar 0,3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S 4448-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6783064, E 557742 i SWEREF 99 TM.</w:t>
      </w:r>
    </w:p>
    <w:p>
      <w:r>
        <w:t>Inom 20 meter från samrådsanmälan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