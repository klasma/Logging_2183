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54772-2022 i Bollnäs kommun</w:t>
      </w:r>
    </w:p>
    <w:p>
      <w:r>
        <w:t>Denna tillsynsbegäran behandlar höga naturvärden i avverkningsanmälan A 54772-2022 i Bollnäs kommun som inkom 2022-11-18 och omfattar 12,5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54772-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6785988, E 564223 i SWEREF 99 TM.</w:t>
      </w:r>
    </w:p>
    <w:p>
      <w:r>
        <w:t>Inom 16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