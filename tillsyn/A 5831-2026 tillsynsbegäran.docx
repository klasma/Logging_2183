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5831-2026 i Bollnäs kommun</w:t>
      </w:r>
    </w:p>
    <w:p>
      <w:r>
        <w:t>Detta dokument behandlar höga naturvärden i avverkningsanmälan A 5831-2026 i Bollnäs kommun. Denna avverkningsanmälan inkom 2026-01-30 07:52:30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5831-2026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6794344, E 569191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