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28704-2020 i Bollnäs kommun</w:t>
      </w:r>
    </w:p>
    <w:p>
      <w:r>
        <w:t>Detta dokument behandlar höga naturvärden i avverkningsanmälan A 28704-2020 i Bollnäs kommun. Denna avverkningsanmälan inkom 2020-06-17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tallticka (NT). Av dessa är 2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35014"/>
            <wp:docPr id="1" name="Picture 1"/>
            <wp:cNvGraphicFramePr>
              <a:graphicFrameLocks noChangeAspect="1"/>
            </wp:cNvGraphicFramePr>
            <a:graphic>
              <a:graphicData uri="http://schemas.openxmlformats.org/drawingml/2006/picture">
                <pic:pic>
                  <pic:nvPicPr>
                    <pic:cNvPr id="0" name="A 28704-2020 karta.png"/>
                    <pic:cNvPicPr/>
                  </pic:nvPicPr>
                  <pic:blipFill>
                    <a:blip r:embed="rId16"/>
                    <a:stretch>
                      <a:fillRect/>
                    </a:stretch>
                  </pic:blipFill>
                  <pic:spPr>
                    <a:xfrm>
                      <a:off x="0" y="0"/>
                      <a:ext cx="5486400" cy="39350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6815233, E 580911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2024-01-03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