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13034-2026 i Bollnäs kommun</w:t>
      </w:r>
    </w:p>
    <w:p>
      <w:r>
        <w:t>Denna tillsynsbegäran behandlar höga naturvärden i avverkningsanmälan A 13034-2026 i Bollnäs kommun som inkom 2026-03-12 och omfattar 0,8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303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6783901, E 581410 i SWEREF 99 TM.</w:t>
      </w:r>
    </w:p>
    <w:p>
      <w:r>
        <w:t>Inom 24 meter från avverkningsanmälan finns fynd av 1 naturvårdsarter, varav 1 är rödlistad och 1 är fridlyst: skogsfru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