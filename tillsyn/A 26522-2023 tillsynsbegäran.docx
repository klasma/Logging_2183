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26522-2023 i Bollnäs kommun</w:t>
      </w:r>
    </w:p>
    <w:p>
      <w:r>
        <w:t>Detta dokument behandlar höga naturvärden i avverkningsanmälan A 26522-2023 i Bollnäs kommun. Denna avverkningsanmälan inkom 2023-06-15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smålom (NT, §4) och huggorm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6522-2023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6781706, E 585942 i SWEREF 99 TM.</w:t>
      </w:r>
    </w:p>
    <w:p>
      <w:pPr>
        <w:pStyle w:val="Heading1"/>
      </w:pPr>
      <w:r>
        <w:t>Fridlysta arter</w:t>
      </w:r>
    </w:p>
    <w:p>
      <w:r>
        <w:t>Följande fridlysta arter har sina livsmiljöer och växtplatser i den avverkningsanmälda skogen: smålom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