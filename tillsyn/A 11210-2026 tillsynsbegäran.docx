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11210-2026 i Bollnäs kommun</w:t>
      </w:r>
    </w:p>
    <w:p>
      <w:r>
        <w:t>Denna tillsynsbegäran behandlar höga naturvärden i avverkningsanmälan A 11210-2026 i Bollnäs kommun som inkom 2026-02-27 och omfattar 3,6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11210-2026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6819020, E 565261 i SWEREF 99 TM.</w:t>
      </w:r>
    </w:p>
    <w:p>
      <w:r>
        <w:t>Inom 18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