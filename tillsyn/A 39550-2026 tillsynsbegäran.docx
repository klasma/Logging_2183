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39550-2026 i Bollnäs kommun</w:t>
      </w:r>
    </w:p>
    <w:p>
      <w:r>
        <w:t>Denna tillsynsbegäran behandlar höga naturvärden i avverkningsanmälan A 39550-2026 i Bollnäs kommun som inkom 2026-09-24 och omfattar 6,1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9550-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6827172, E 559004 i SWEREF 99 TM.</w:t>
      </w:r>
    </w:p>
    <w:p>
      <w:r>
        <w:t>Inom 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