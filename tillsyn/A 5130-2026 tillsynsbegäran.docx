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5130-2026 i Bollnäs kommun</w:t>
      </w:r>
    </w:p>
    <w:p>
      <w:r>
        <w:t>Denna tillsynsbegäran behandlar höga naturvärden i avverkningsanmälan A 5130-2026 i Bollnäs kommun som inkom 2026-01-27 och omfattar 8,4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5130-2026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6820304, E 566789 i SWEREF 99 TM.</w:t>
      </w:r>
    </w:p>
    <w:p>
      <w:r>
        <w:t>I och inom 3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