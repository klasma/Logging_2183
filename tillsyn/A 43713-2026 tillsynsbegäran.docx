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43713-2026 i Bollnäs kommun</w:t>
      </w:r>
    </w:p>
    <w:p>
      <w:r>
        <w:t>Denna tillsynsbegäran behandlar höga naturvärden i avverkningsanmälan A 43713-2026 i Bollnäs kommun som inkom 2026-10-21 och omfattar 7,9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3713-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6783591, E 566467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