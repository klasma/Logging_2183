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27617-2020 i Bollnäs kommun</w:t>
      </w:r>
    </w:p>
    <w:p>
      <w:r>
        <w:t>Detta dokument behandlar höga naturvärden i avverkningsanmälan A 27617-2020 i Bollnäs kommun. Denna avverkningsanmälan inkom 2020-06-11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bredgentiana (EN, §8), fältgentiana (EN), scharlakansvaxskivling (NT), blodvaxskivling (S) och ängsvaxskivling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2455"/>
            <wp:docPr id="1" name="Picture 1"/>
            <wp:cNvGraphicFramePr>
              <a:graphicFrameLocks noChangeAspect="1"/>
            </wp:cNvGraphicFramePr>
            <a:graphic>
              <a:graphicData uri="http://schemas.openxmlformats.org/drawingml/2006/picture">
                <pic:pic>
                  <pic:nvPicPr>
                    <pic:cNvPr id="0" name="A 27617-2020 karta.png"/>
                    <pic:cNvPicPr/>
                  </pic:nvPicPr>
                  <pic:blipFill>
                    <a:blip r:embed="rId16"/>
                    <a:stretch>
                      <a:fillRect/>
                    </a:stretch>
                  </pic:blipFill>
                  <pic:spPr>
                    <a:xfrm>
                      <a:off x="0" y="0"/>
                      <a:ext cx="5486400" cy="3602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6770834, E 573408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