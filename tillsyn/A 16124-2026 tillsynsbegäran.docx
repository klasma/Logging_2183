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16124-2026 i Bollnäs kommun</w:t>
      </w:r>
    </w:p>
    <w:p>
      <w:r>
        <w:t>Denna tillsynsbegäran behandlar höga naturvärden i avverkningsanmälan A 16124-2026 i Bollnäs kommun som inkom 2026-03-27 och omfattar 6,6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6124-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6803799, E 590852 i SWEREF 99 TM.</w:t>
      </w:r>
    </w:p>
    <w:p>
      <w:r>
        <w:t>I avverkningsanmälan finns fynd av 1 naturvårdsarter, varav 1 är rödlistad: tallgråticka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