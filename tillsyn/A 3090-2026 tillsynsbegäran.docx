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3090-2026 i Bollnäs kommun</w:t>
      </w:r>
    </w:p>
    <w:p>
      <w:r>
        <w:t>Denna tillsynsbegäran behandlar höga naturvärden i avverkningsanmälan A 3090-2026 i Bollnäs kommun som inkom 2026-01-18 och omfattar 11,8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090-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6789386, E 582511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