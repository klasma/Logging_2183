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14438-2026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