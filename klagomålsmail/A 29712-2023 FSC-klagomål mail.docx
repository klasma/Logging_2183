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29712-2023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