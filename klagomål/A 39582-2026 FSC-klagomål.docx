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39582-2026 i Bollnäs kommun</w:t>
      </w:r>
    </w:p>
    <w:p>
      <w:r>
        <w:t>Detta klagomål behandlar höga naturvärden i avverkningsanmälan A 39582-2026 i Bollnäs kommun som inkom 2026-09-24 och omfattar 16,7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39582-2026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6815212, E 566665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