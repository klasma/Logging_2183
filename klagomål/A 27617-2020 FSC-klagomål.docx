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27617-2020 i Bollnäs kommun</w:t>
      </w:r>
    </w:p>
    <w:p>
      <w:r>
        <w:t>Detta dokument behandlar höga naturvärden i avverkningsanmälan A 27617-2020 i Bollnäs kommun. Denna avverkningsanmälan inkom 2020-06-11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bredgentiana (EN, §8), fältgentiana (EN), scharlakansvaxing (NT), blodvaxing (S) och ängsvaxskivling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3283"/>
            <wp:docPr id="1" name="Picture 1"/>
            <wp:cNvGraphicFramePr>
              <a:graphicFrameLocks noChangeAspect="1"/>
            </wp:cNvGraphicFramePr>
            <a:graphic>
              <a:graphicData uri="http://schemas.openxmlformats.org/drawingml/2006/picture">
                <pic:pic>
                  <pic:nvPicPr>
                    <pic:cNvPr id="0" name="A 27617-2020 karta.png"/>
                    <pic:cNvPicPr/>
                  </pic:nvPicPr>
                  <pic:blipFill>
                    <a:blip r:embed="rId16"/>
                    <a:stretch>
                      <a:fillRect/>
                    </a:stretch>
                  </pic:blipFill>
                  <pic:spPr>
                    <a:xfrm>
                      <a:off x="0" y="0"/>
                      <a:ext cx="5486400" cy="36732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6770834, E 573408 i SWEREF 99 TM.</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Fridlysta arter</w:t>
      </w:r>
    </w:p>
    <w:p>
      <w:r>
        <w:t>Följande fridlysta arter har sina livsmiljöer och växtplatser i den avverkningsanmälda skogen: bredgentiana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