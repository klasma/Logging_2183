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28704-2020 i Bollnäs kommun</w:t>
      </w:r>
    </w:p>
    <w:p>
      <w:r>
        <w:t>Detta dokument behandlar höga naturvärden i avverkningsanmälan A 28704-2020 i Bollnäs kommun. Denna avverkningsanmälan inkom 2020-06-17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8704-2020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6815233, E 580911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