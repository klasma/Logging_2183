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2952-2025 i Bollnäs kommun</w:t>
      </w:r>
    </w:p>
    <w:p>
      <w:r>
        <w:t>Detta klagomål behandlar höga naturvärden i samrådsanmälan S 2952-2025 i Bollnäs kommun som inkom 2025-10-22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S 2952-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6818296, E 586808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