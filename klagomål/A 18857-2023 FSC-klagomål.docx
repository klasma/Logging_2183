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18857-2023 i Bollnäs kommun</w:t>
      </w:r>
    </w:p>
    <w:p>
      <w:r>
        <w:t>Detta dokument behandlar höga naturvärden i avverkningsanmälan A 18857-2023 i Bollnäs kommun. Denna avverkningsanmälan inkom 2023-04-28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18857-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6788275, E 589708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