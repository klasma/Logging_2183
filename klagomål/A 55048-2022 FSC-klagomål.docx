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55048-2022 i Bollnäs kommun</w:t>
      </w:r>
    </w:p>
    <w:p>
      <w:r>
        <w:t>Detta klagomål behandlar höga naturvärden i avverkningsanmälan A 55048-2022 i Bollnäs kommun som inkom 2022-11-21 och omfattar 0,5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A 55048-2022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6826042, E 558164 i SWEREF 99 TM.</w:t>
      </w:r>
    </w:p>
    <w:p>
      <w:r>
        <w:t>Inom 13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