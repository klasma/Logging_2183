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10505-2026 i Bollnäs kommun</w:t>
      </w:r>
    </w:p>
    <w:p>
      <w:r>
        <w:t>Detta klagomål behandlar höga naturvärden i avverkningsanmälan A 10505-2026 i Bollnäs kommun som inkom 2026-02-24 och omfattar 2,0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4215667"/>
            <wp:docPr id="1" name="Picture 1"/>
            <wp:cNvGraphicFramePr>
              <a:graphicFrameLocks noChangeAspect="1"/>
            </wp:cNvGraphicFramePr>
            <a:graphic>
              <a:graphicData uri="http://schemas.openxmlformats.org/drawingml/2006/picture">
                <pic:pic>
                  <pic:nvPicPr>
                    <pic:cNvPr id="0" name="A 10505-2026 karta knärot.png"/>
                    <pic:cNvPicPr/>
                  </pic:nvPicPr>
                  <pic:blipFill>
                    <a:blip r:embed="rId16"/>
                    <a:stretch>
                      <a:fillRect/>
                    </a:stretch>
                  </pic:blipFill>
                  <pic:spPr>
                    <a:xfrm>
                      <a:off x="0" y="0"/>
                      <a:ext cx="5486400" cy="42156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6788197, E 589031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