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40127-2026 i Bollnäs kommun</w:t>
      </w:r>
    </w:p>
    <w:p>
      <w:r>
        <w:t>Detta klagomål behandlar höga naturvärden i avverkningsanmälan A 40127-2026 i Bollnäs kommun som inkom 2026-09-28 och omfattar 15,0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40127-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6779100, E 562048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