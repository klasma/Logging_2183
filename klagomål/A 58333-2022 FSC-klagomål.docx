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58333-2022 i Bollnäs kommun</w:t>
      </w:r>
    </w:p>
    <w:p>
      <w:r>
        <w:t>Detta dokument behandlar höga naturvärden i avverkningsanmälan A 58333-2022 i Bollnäs kommun. Denna avverkningsanmälan inkom 2022-12-06 00:00:00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8347"/>
            <wp:docPr id="1" name="Picture 1"/>
            <wp:cNvGraphicFramePr>
              <a:graphicFrameLocks noChangeAspect="1"/>
            </wp:cNvGraphicFramePr>
            <a:graphic>
              <a:graphicData uri="http://schemas.openxmlformats.org/drawingml/2006/picture">
                <pic:pic>
                  <pic:nvPicPr>
                    <pic:cNvPr id="0" name="A 58333-2022 karta.png"/>
                    <pic:cNvPicPr/>
                  </pic:nvPicPr>
                  <pic:blipFill>
                    <a:blip r:embed="rId16"/>
                    <a:stretch>
                      <a:fillRect/>
                    </a:stretch>
                  </pic:blipFill>
                  <pic:spPr>
                    <a:xfrm>
                      <a:off x="0" y="0"/>
                      <a:ext cx="5486400" cy="46583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6801945, E 591175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