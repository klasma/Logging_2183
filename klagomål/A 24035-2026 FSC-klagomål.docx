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24035-2026 i Bollnäs kommun</w:t>
      </w:r>
    </w:p>
    <w:p>
      <w:r>
        <w:t>Detta klagomål behandlar höga naturvärden i avverkningsanmälan A 24035-2026 i Bollnäs kommun som inkom 2026-05-25 och omfattar 14,6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24035-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6770076, E 577129 i SWEREF 99 TM.</w:t>
      </w:r>
    </w:p>
    <w:p>
      <w:r>
        <w:t>Inom 16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