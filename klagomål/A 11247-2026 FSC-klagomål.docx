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11247-2026 i Bollnäs kommun</w:t>
      </w:r>
    </w:p>
    <w:p>
      <w:r>
        <w:t>Detta dokument behandlar höga naturvärden i avverkningsanmälan A 11247-2026 i Bollnäs kommun. Denna avverkningsanmälan inkom 2026-02-27 00:00:00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vedskivlav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2618"/>
            <wp:docPr id="1" name="Picture 1"/>
            <wp:cNvGraphicFramePr>
              <a:graphicFrameLocks noChangeAspect="1"/>
            </wp:cNvGraphicFramePr>
            <a:graphic>
              <a:graphicData uri="http://schemas.openxmlformats.org/drawingml/2006/picture">
                <pic:pic>
                  <pic:nvPicPr>
                    <pic:cNvPr id="0" name="A 11247-2026 karta.png"/>
                    <pic:cNvPicPr/>
                  </pic:nvPicPr>
                  <pic:blipFill>
                    <a:blip r:embed="rId16"/>
                    <a:stretch>
                      <a:fillRect/>
                    </a:stretch>
                  </pic:blipFill>
                  <pic:spPr>
                    <a:xfrm>
                      <a:off x="0" y="0"/>
                      <a:ext cx="5486400" cy="37326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6764038, E 558568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