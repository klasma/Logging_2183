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48983-2023 i Bollnäs kommun</w:t>
      </w:r>
    </w:p>
    <w:p>
      <w:r>
        <w:t>Detta dokument behandlar höga naturvärden i avverkningsanmälan A 48983-2023 i Bollnäs kommun. Denna avverkningsanmälan inkom 2023-10-10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48983-2023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6834744, E 583851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