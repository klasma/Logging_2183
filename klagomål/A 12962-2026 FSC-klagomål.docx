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12962-2026 i Bollnäs kommun</w:t>
      </w:r>
    </w:p>
    <w:p>
      <w:r>
        <w:t>Detta klagomål behandlar höga naturvärden i avverkningsanmälan A 12962-2026 i Bollnäs kommun som inkom 2026-03-11 och omfattar 0,6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2962-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6792170, E 586296 i SWEREF 99 TM.</w:t>
      </w:r>
    </w:p>
    <w:p>
      <w:r>
        <w:t>Inom 15 meter från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