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1535-2023 i Bollnäs kommun</w:t>
      </w:r>
    </w:p>
    <w:p>
      <w:r>
        <w:t>Detta klagomål behandlar höga naturvärden i samrådsanmälan S 1535-2023 i Bollnäs kommun som inkom 2023-05-08 och omfattar 13,8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S 1535-2023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6765955, E 565605 i SWEREF 99 TM.</w:t>
      </w:r>
    </w:p>
    <w:p>
      <w:r>
        <w:t>Inom 25 meter från samrådsanmälan finns fynd av 1 naturvårdsarter, varav 1 är rödlistad och 1 är fridlyst: björktrast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