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12815-2025 i Bollnäs kommun</w:t>
      </w:r>
    </w:p>
    <w:p>
      <w:r>
        <w:t>Detta klagomål behandlar höga naturvärden i avverkningsanmälan A 12815-2025 i Bollnäs kommun som inkom 2025-03-17 och omfattar 2,9 ha.</w:t>
      </w:r>
    </w:p>
    <w:p>
      <w:pPr>
        <w:pStyle w:val="Caption"/>
      </w:pPr>
      <w:r>
        <w:drawing>
          <wp:inline xmlns:a="http://schemas.openxmlformats.org/drawingml/2006/main" xmlns:pic="http://schemas.openxmlformats.org/drawingml/2006/picture">
            <wp:extent cx="5486400" cy="4586448"/>
            <wp:docPr id="1" name="Picture 1"/>
            <wp:cNvGraphicFramePr>
              <a:graphicFrameLocks noChangeAspect="1"/>
            </wp:cNvGraphicFramePr>
            <a:graphic>
              <a:graphicData uri="http://schemas.openxmlformats.org/drawingml/2006/picture">
                <pic:pic>
                  <pic:nvPicPr>
                    <pic:cNvPr id="0" name="A 12815-2025 karta.png"/>
                    <pic:cNvPicPr/>
                  </pic:nvPicPr>
                  <pic:blipFill>
                    <a:blip r:embed="rId16"/>
                    <a:stretch>
                      <a:fillRect/>
                    </a:stretch>
                  </pic:blipFill>
                  <pic:spPr>
                    <a:xfrm>
                      <a:off x="0" y="0"/>
                      <a:ext cx="5486400" cy="4586448"/>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6828407, E 582539 i SWEREF 99 TM.</w:t>
      </w:r>
    </w:p>
    <w:p>
      <w:r>
        <w:t>Inom 1 meter från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