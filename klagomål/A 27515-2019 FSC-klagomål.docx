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27515-2019 i Bollnäs kommun</w:t>
      </w:r>
    </w:p>
    <w:p>
      <w:r>
        <w:t>Detta dokument behandlar höga naturvärden i avverkningsanmälan A 27515-2019 i Bollnäs kommun. Denna avverkningsanmälan inkom 2019-06-03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057"/>
            <wp:docPr id="1" name="Picture 1"/>
            <wp:cNvGraphicFramePr>
              <a:graphicFrameLocks noChangeAspect="1"/>
            </wp:cNvGraphicFramePr>
            <a:graphic>
              <a:graphicData uri="http://schemas.openxmlformats.org/drawingml/2006/picture">
                <pic:pic>
                  <pic:nvPicPr>
                    <pic:cNvPr id="0" name="A 27515-2019 karta.png"/>
                    <pic:cNvPicPr/>
                  </pic:nvPicPr>
                  <pic:blipFill>
                    <a:blip r:embed="rId16"/>
                    <a:stretch>
                      <a:fillRect/>
                    </a:stretch>
                  </pic:blipFill>
                  <pic:spPr>
                    <a:xfrm>
                      <a:off x="0" y="0"/>
                      <a:ext cx="5486400" cy="3374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6816615, E 567754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3818649"/>
            <wp:docPr id="2" name="Picture 2"/>
            <wp:cNvGraphicFramePr>
              <a:graphicFrameLocks noChangeAspect="1"/>
            </wp:cNvGraphicFramePr>
            <a:graphic>
              <a:graphicData uri="http://schemas.openxmlformats.org/drawingml/2006/picture">
                <pic:pic>
                  <pic:nvPicPr>
                    <pic:cNvPr id="0" name="A 27515-2019 karta knärot.png"/>
                    <pic:cNvPicPr/>
                  </pic:nvPicPr>
                  <pic:blipFill>
                    <a:blip r:embed="rId17"/>
                    <a:stretch>
                      <a:fillRect/>
                    </a:stretch>
                  </pic:blipFill>
                  <pic:spPr>
                    <a:xfrm>
                      <a:off x="0" y="0"/>
                      <a:ext cx="5486400" cy="3818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6816615, E 567754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