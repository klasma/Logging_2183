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52467-2025 i Bollnäs kommun</w:t>
      </w:r>
    </w:p>
    <w:p>
      <w:r>
        <w:t>Detta dokument behandlar höga naturvärden i avverkningsanmälan A 52467-2025 i Bollnäs kommun. Denna avverkningsanmälan inkom 2025-10-24 10:44:35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9735"/>
            <wp:docPr id="1" name="Picture 1"/>
            <wp:cNvGraphicFramePr>
              <a:graphicFrameLocks noChangeAspect="1"/>
            </wp:cNvGraphicFramePr>
            <a:graphic>
              <a:graphicData uri="http://schemas.openxmlformats.org/drawingml/2006/picture">
                <pic:pic>
                  <pic:nvPicPr>
                    <pic:cNvPr id="0" name="A 52467-2025 karta.png"/>
                    <pic:cNvPicPr/>
                  </pic:nvPicPr>
                  <pic:blipFill>
                    <a:blip r:embed="rId16"/>
                    <a:stretch>
                      <a:fillRect/>
                    </a:stretch>
                  </pic:blipFill>
                  <pic:spPr>
                    <a:xfrm>
                      <a:off x="0" y="0"/>
                      <a:ext cx="5486400" cy="4369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6789829, E 574696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145610"/>
            <wp:docPr id="2" name="Picture 2"/>
            <wp:cNvGraphicFramePr>
              <a:graphicFrameLocks noChangeAspect="1"/>
            </wp:cNvGraphicFramePr>
            <a:graphic>
              <a:graphicData uri="http://schemas.openxmlformats.org/drawingml/2006/picture">
                <pic:pic>
                  <pic:nvPicPr>
                    <pic:cNvPr id="0" name="A 52467-2025 karta knärot.png"/>
                    <pic:cNvPicPr/>
                  </pic:nvPicPr>
                  <pic:blipFill>
                    <a:blip r:embed="rId17"/>
                    <a:stretch>
                      <a:fillRect/>
                    </a:stretch>
                  </pic:blipFill>
                  <pic:spPr>
                    <a:xfrm>
                      <a:off x="0" y="0"/>
                      <a:ext cx="5486400" cy="51456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6789829, E 574696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