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61604-2025 i Bollnäs kommun</w:t>
      </w:r>
    </w:p>
    <w:p>
      <w:r>
        <w:t>Detta klagomål behandlar höga naturvärden i avverkningsanmälan A 61604-2025 i Bollnäs kommun som inkom 2025-12-11 och omfattar 1,4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61604-2025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6799812, E 564888 i SWEREF 99 TM.</w:t>
      </w:r>
    </w:p>
    <w:p>
      <w:r>
        <w:t>Inom 23 meter från avverkningsanmälan finns fynd av 2 naturvårdsarter, varav 2 är fridlysta och 1 är typisk (T): stenfalk (T,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Stenfalk (§4)</w:t>
      </w:r>
      <w:r>
        <w:t xml:space="preserve"> är typisk art för </w:t>
      </w:r>
      <w:r>
        <w:rPr>
          <w:i/>
        </w:rPr>
        <w:t>9040 Fjällbjörkskog</w:t>
      </w:r>
      <w:r>
        <w:t xml:space="preserve"> och omfattas av bilaga 1 EU:s fågeldirektiv. Den förekommer främst i fjällen men häckar även i gles barrskog i Norrlands inland. Arten lever i stor utsträckning på småfåglar och vadare som den fångar i öppna miljöer. I skogslandet påträffas därför en majoritet av boplatserna i anslutning till större myrar och hyggen. Stenfalken häckar i gles skog, ofta i tall eller en björk belägen så att falkarna har bra utsikt från boet. På Öland häckar den i kråkbon i mer eller mindre solitära granar ute på alvaret. Hänsyn ska främst tas mot boplatser (bon som används och alternativbon) och under perioden 1 april−31 juli ska inga skogliga åtgärder ske inom 200 meter från bebodda bon</w:t>
      </w:r>
      <w:r>
        <w:rPr>
          <w:i/>
        </w:rPr>
        <w:t xml:space="preserve"> </w:t>
      </w:r>
      <w:r>
        <w:t>(SLU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