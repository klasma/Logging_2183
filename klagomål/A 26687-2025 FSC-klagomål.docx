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26687-2025 i Bollnäs kommun</w:t>
      </w:r>
    </w:p>
    <w:p>
      <w:r>
        <w:t>Detta dokument behandlar höga naturvärden i avverkningsanmälan A 26687-2025 i Bollnäs kommun. Denna avverkningsanmälan inkom 2025-06-02 00:00:00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slåtterfibbla (NT), fläcknycklar (§8), nattviol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16154"/>
            <wp:docPr id="1" name="Picture 1"/>
            <wp:cNvGraphicFramePr>
              <a:graphicFrameLocks noChangeAspect="1"/>
            </wp:cNvGraphicFramePr>
            <a:graphic>
              <a:graphicData uri="http://schemas.openxmlformats.org/drawingml/2006/picture">
                <pic:pic>
                  <pic:nvPicPr>
                    <pic:cNvPr id="0" name="A 26687-2025 karta.png"/>
                    <pic:cNvPicPr/>
                  </pic:nvPicPr>
                  <pic:blipFill>
                    <a:blip r:embed="rId16"/>
                    <a:stretch>
                      <a:fillRect/>
                    </a:stretch>
                  </pic:blipFill>
                  <pic:spPr>
                    <a:xfrm>
                      <a:off x="0" y="0"/>
                      <a:ext cx="5486400" cy="7716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6792634, E 591998 i SWEREF 99 TM.</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10516148"/>
            <wp:docPr id="2" name="Picture 2"/>
            <wp:cNvGraphicFramePr>
              <a:graphicFrameLocks noChangeAspect="1"/>
            </wp:cNvGraphicFramePr>
            <a:graphic>
              <a:graphicData uri="http://schemas.openxmlformats.org/drawingml/2006/picture">
                <pic:pic>
                  <pic:nvPicPr>
                    <pic:cNvPr id="0" name="A 26687-2025 karta knärot.png"/>
                    <pic:cNvPicPr/>
                  </pic:nvPicPr>
                  <pic:blipFill>
                    <a:blip r:embed="rId17"/>
                    <a:stretch>
                      <a:fillRect/>
                    </a:stretch>
                  </pic:blipFill>
                  <pic:spPr>
                    <a:xfrm>
                      <a:off x="0" y="0"/>
                      <a:ext cx="5486400" cy="10516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6792634, E 591998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