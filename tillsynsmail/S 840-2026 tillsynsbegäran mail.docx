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840-2026 i Bollnäs kommun.</w:t>
      </w:r>
    </w:p>
    <w:p>
      <w:r>
        <w:t>I det samrådsanmälda området har 2 naturvårdsarter varav 2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